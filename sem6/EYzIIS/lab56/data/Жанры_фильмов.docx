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Жанры фильмов и примеры</w:t>
      </w:r>
    </w:p>
    <w:p>
      <w:pPr>
        <w:pStyle w:val="Heading1"/>
      </w:pPr>
      <w:r>
        <w:t>Action</w:t>
      </w:r>
    </w:p>
    <w:p>
      <w:pPr>
        <w:pStyle w:val="ListBullet"/>
      </w:pPr>
      <w:r>
        <w:t>Mad Max: Fury Road</w:t>
      </w:r>
    </w:p>
    <w:p>
      <w:pPr>
        <w:pStyle w:val="ListBullet"/>
      </w:pPr>
      <w:r>
        <w:t>John Wick</w:t>
      </w:r>
    </w:p>
    <w:p>
      <w:pPr>
        <w:pStyle w:val="ListBullet"/>
      </w:pPr>
      <w:r>
        <w:t>Die Hard</w:t>
      </w:r>
    </w:p>
    <w:p>
      <w:pPr>
        <w:pStyle w:val="ListBullet"/>
      </w:pPr>
      <w:r>
        <w:t>Gladiator</w:t>
      </w:r>
    </w:p>
    <w:p>
      <w:pPr>
        <w:pStyle w:val="ListBullet"/>
      </w:pPr>
      <w:r>
        <w:t>The Dark Knight</w:t>
      </w:r>
    </w:p>
    <w:p>
      <w:pPr>
        <w:pStyle w:val="ListBullet"/>
      </w:pPr>
      <w:r>
        <w:t>The Raid</w:t>
      </w:r>
    </w:p>
    <w:p>
      <w:pPr>
        <w:pStyle w:val="ListBullet"/>
      </w:pPr>
      <w:r>
        <w:t>Mission: Impossible – Fallout</w:t>
      </w:r>
    </w:p>
    <w:p>
      <w:pPr>
        <w:pStyle w:val="Heading1"/>
      </w:pPr>
      <w:r>
        <w:t>Adventure</w:t>
      </w:r>
    </w:p>
    <w:p>
      <w:pPr>
        <w:pStyle w:val="ListBullet"/>
      </w:pPr>
      <w:r>
        <w:t>Indiana Jones and the Last Crusade</w:t>
      </w:r>
    </w:p>
    <w:p>
      <w:pPr>
        <w:pStyle w:val="ListBullet"/>
      </w:pPr>
      <w:r>
        <w:t>The Lord of the Rings: The Fellowship of the Ring</w:t>
      </w:r>
    </w:p>
    <w:p>
      <w:pPr>
        <w:pStyle w:val="ListBullet"/>
      </w:pPr>
      <w:r>
        <w:t>Pirates of the Caribbean: The Curse of the Black Pearl</w:t>
      </w:r>
    </w:p>
    <w:p>
      <w:pPr>
        <w:pStyle w:val="ListBullet"/>
      </w:pPr>
      <w:r>
        <w:t>Jurassic Park</w:t>
      </w:r>
    </w:p>
    <w:p>
      <w:pPr>
        <w:pStyle w:val="ListBullet"/>
      </w:pPr>
      <w:r>
        <w:t>Avatar</w:t>
      </w:r>
    </w:p>
    <w:p>
      <w:pPr>
        <w:pStyle w:val="ListBullet"/>
      </w:pPr>
      <w:r>
        <w:t>The Revenant</w:t>
      </w:r>
    </w:p>
    <w:p>
      <w:pPr>
        <w:pStyle w:val="ListBullet"/>
      </w:pPr>
      <w:r>
        <w:t>King Kong</w:t>
      </w:r>
    </w:p>
    <w:p>
      <w:pPr>
        <w:pStyle w:val="Heading1"/>
      </w:pPr>
      <w:r>
        <w:t>Comedy</w:t>
      </w:r>
    </w:p>
    <w:p>
      <w:pPr>
        <w:pStyle w:val="ListBullet"/>
      </w:pPr>
      <w:r>
        <w:t>Superbad</w:t>
      </w:r>
    </w:p>
    <w:p>
      <w:pPr>
        <w:pStyle w:val="ListBullet"/>
      </w:pPr>
      <w:r>
        <w:t>The Big Lebowski</w:t>
      </w:r>
    </w:p>
    <w:p>
      <w:pPr>
        <w:pStyle w:val="ListBullet"/>
      </w:pPr>
      <w:r>
        <w:t>Groundhog Day</w:t>
      </w:r>
    </w:p>
    <w:p>
      <w:pPr>
        <w:pStyle w:val="ListBullet"/>
      </w:pPr>
      <w:r>
        <w:t>Monty Python and the Holy Grail</w:t>
      </w:r>
    </w:p>
    <w:p>
      <w:pPr>
        <w:pStyle w:val="ListBullet"/>
      </w:pPr>
      <w:r>
        <w:t>Anchorman: The Legend of Ron Burgundy</w:t>
      </w:r>
    </w:p>
    <w:p>
      <w:pPr>
        <w:pStyle w:val="ListBullet"/>
      </w:pPr>
      <w:r>
        <w:t>Step Brothers</w:t>
      </w:r>
    </w:p>
    <w:p>
      <w:pPr>
        <w:pStyle w:val="ListBullet"/>
      </w:pPr>
      <w:r>
        <w:t>Bridesmaids</w:t>
      </w:r>
    </w:p>
    <w:p>
      <w:pPr>
        <w:pStyle w:val="Heading1"/>
      </w:pPr>
      <w:r>
        <w:t>Drama</w:t>
      </w:r>
    </w:p>
    <w:p>
      <w:pPr>
        <w:pStyle w:val="ListBullet"/>
      </w:pPr>
      <w:r>
        <w:t>The Shawshank Redemption</w:t>
      </w:r>
    </w:p>
    <w:p>
      <w:pPr>
        <w:pStyle w:val="ListBullet"/>
      </w:pPr>
      <w:r>
        <w:t>Forrest Gump</w:t>
      </w:r>
    </w:p>
    <w:p>
      <w:pPr>
        <w:pStyle w:val="ListBullet"/>
      </w:pPr>
      <w:r>
        <w:t>Fight Club</w:t>
      </w:r>
    </w:p>
    <w:p>
      <w:pPr>
        <w:pStyle w:val="ListBullet"/>
      </w:pPr>
      <w:r>
        <w:t>The Godfather</w:t>
      </w:r>
    </w:p>
    <w:p>
      <w:pPr>
        <w:pStyle w:val="ListBullet"/>
      </w:pPr>
      <w:r>
        <w:t>12 Years a Slave</w:t>
      </w:r>
    </w:p>
    <w:p>
      <w:pPr>
        <w:pStyle w:val="ListBullet"/>
      </w:pPr>
      <w:r>
        <w:t>The Pursuit of Happyness</w:t>
      </w:r>
    </w:p>
    <w:p>
      <w:pPr>
        <w:pStyle w:val="ListBullet"/>
      </w:pPr>
      <w:r>
        <w:t>American Beauty</w:t>
      </w:r>
    </w:p>
    <w:p>
      <w:pPr>
        <w:pStyle w:val="Heading1"/>
      </w:pPr>
      <w:r>
        <w:t>Fantasy</w:t>
      </w:r>
    </w:p>
    <w:p>
      <w:pPr>
        <w:pStyle w:val="ListBullet"/>
      </w:pPr>
      <w:r>
        <w:t>Harry Potter and the Sorcerer's Stone</w:t>
      </w:r>
    </w:p>
    <w:p>
      <w:pPr>
        <w:pStyle w:val="ListBullet"/>
      </w:pPr>
      <w:r>
        <w:t>The Lord of the Rings: The Return of the King</w:t>
      </w:r>
    </w:p>
    <w:p>
      <w:pPr>
        <w:pStyle w:val="ListBullet"/>
      </w:pPr>
      <w:r>
        <w:t>Pan's Labyrinth</w:t>
      </w:r>
    </w:p>
    <w:p>
      <w:pPr>
        <w:pStyle w:val="ListBullet"/>
      </w:pPr>
      <w:r>
        <w:t>The Chronicles of Narnia: The Lion, the Witch and the Wardrobe</w:t>
      </w:r>
    </w:p>
    <w:p>
      <w:pPr>
        <w:pStyle w:val="ListBullet"/>
      </w:pPr>
      <w:r>
        <w:t>The Hobbit: An Unexpected Journey</w:t>
      </w:r>
    </w:p>
    <w:p>
      <w:pPr>
        <w:pStyle w:val="ListBullet"/>
      </w:pPr>
      <w:r>
        <w:t>Stardust</w:t>
      </w:r>
    </w:p>
    <w:p>
      <w:pPr>
        <w:pStyle w:val="ListBullet"/>
      </w:pPr>
      <w:r>
        <w:t>Willow</w:t>
      </w:r>
    </w:p>
    <w:p>
      <w:pPr>
        <w:pStyle w:val="Heading1"/>
      </w:pPr>
      <w:r>
        <w:t>Science Fiction</w:t>
      </w:r>
    </w:p>
    <w:p>
      <w:pPr>
        <w:pStyle w:val="ListBullet"/>
      </w:pPr>
      <w:r>
        <w:t>Blade Runner</w:t>
      </w:r>
    </w:p>
    <w:p>
      <w:pPr>
        <w:pStyle w:val="ListBullet"/>
      </w:pPr>
      <w:r>
        <w:t>Inception</w:t>
      </w:r>
    </w:p>
    <w:p>
      <w:pPr>
        <w:pStyle w:val="ListBullet"/>
      </w:pPr>
      <w:r>
        <w:t>The Matrix</w:t>
      </w:r>
    </w:p>
    <w:p>
      <w:pPr>
        <w:pStyle w:val="ListBullet"/>
      </w:pPr>
      <w:r>
        <w:t>Interstellar</w:t>
      </w:r>
    </w:p>
    <w:p>
      <w:pPr>
        <w:pStyle w:val="ListBullet"/>
      </w:pPr>
      <w:r>
        <w:t>Star Wars: Episode IV – A New Hope</w:t>
      </w:r>
    </w:p>
    <w:p>
      <w:pPr>
        <w:pStyle w:val="ListBullet"/>
      </w:pPr>
      <w:r>
        <w:t>Arrival</w:t>
      </w:r>
    </w:p>
    <w:p>
      <w:pPr>
        <w:pStyle w:val="ListBullet"/>
      </w:pPr>
      <w:r>
        <w:t>Ex Machina</w:t>
      </w:r>
    </w:p>
    <w:p>
      <w:pPr>
        <w:pStyle w:val="Heading1"/>
      </w:pPr>
      <w:r>
        <w:t>Horror</w:t>
      </w:r>
    </w:p>
    <w:p>
      <w:pPr>
        <w:pStyle w:val="ListBullet"/>
      </w:pPr>
      <w:r>
        <w:t>The Exorcist</w:t>
      </w:r>
    </w:p>
    <w:p>
      <w:pPr>
        <w:pStyle w:val="ListBullet"/>
      </w:pPr>
      <w:r>
        <w:t>The Shining</w:t>
      </w:r>
    </w:p>
    <w:p>
      <w:pPr>
        <w:pStyle w:val="ListBullet"/>
      </w:pPr>
      <w:r>
        <w:t>Get Out</w:t>
      </w:r>
    </w:p>
    <w:p>
      <w:pPr>
        <w:pStyle w:val="ListBullet"/>
      </w:pPr>
      <w:r>
        <w:t>Hereditary</w:t>
      </w:r>
    </w:p>
    <w:p>
      <w:pPr>
        <w:pStyle w:val="ListBullet"/>
      </w:pPr>
      <w:r>
        <w:t>A Nightmare on Elm Street</w:t>
      </w:r>
    </w:p>
    <w:p>
      <w:pPr>
        <w:pStyle w:val="ListBullet"/>
      </w:pPr>
      <w:r>
        <w:t>The Conjuring</w:t>
      </w:r>
    </w:p>
    <w:p>
      <w:pPr>
        <w:pStyle w:val="ListBullet"/>
      </w:pPr>
      <w:r>
        <w:t>It</w:t>
      </w:r>
    </w:p>
    <w:p>
      <w:pPr>
        <w:pStyle w:val="Heading1"/>
      </w:pPr>
      <w:r>
        <w:t>Thriller</w:t>
      </w:r>
    </w:p>
    <w:p>
      <w:pPr>
        <w:pStyle w:val="ListBullet"/>
      </w:pPr>
      <w:r>
        <w:t>Se7en</w:t>
      </w:r>
    </w:p>
    <w:p>
      <w:pPr>
        <w:pStyle w:val="ListBullet"/>
      </w:pPr>
      <w:r>
        <w:t>Gone Girl</w:t>
      </w:r>
    </w:p>
    <w:p>
      <w:pPr>
        <w:pStyle w:val="ListBullet"/>
      </w:pPr>
      <w:r>
        <w:t>The Silence of the Lambs</w:t>
      </w:r>
    </w:p>
    <w:p>
      <w:pPr>
        <w:pStyle w:val="ListBullet"/>
      </w:pPr>
      <w:r>
        <w:t>Zodiac</w:t>
      </w:r>
    </w:p>
    <w:p>
      <w:pPr>
        <w:pStyle w:val="ListBullet"/>
      </w:pPr>
      <w:r>
        <w:t>Black Swan</w:t>
      </w:r>
    </w:p>
    <w:p>
      <w:pPr>
        <w:pStyle w:val="ListBullet"/>
      </w:pPr>
      <w:r>
        <w:t>Prisoners</w:t>
      </w:r>
    </w:p>
    <w:p>
      <w:pPr>
        <w:pStyle w:val="ListBullet"/>
      </w:pPr>
      <w:r>
        <w:t>Nightcrawler</w:t>
      </w:r>
    </w:p>
    <w:p>
      <w:pPr>
        <w:pStyle w:val="Heading1"/>
      </w:pPr>
      <w:r>
        <w:t>Mystery</w:t>
      </w:r>
    </w:p>
    <w:p>
      <w:pPr>
        <w:pStyle w:val="ListBullet"/>
      </w:pPr>
      <w:r>
        <w:t>Knives Out</w:t>
      </w:r>
    </w:p>
    <w:p>
      <w:pPr>
        <w:pStyle w:val="ListBullet"/>
      </w:pPr>
      <w:r>
        <w:t>The Girl with the Dragon Tattoo</w:t>
      </w:r>
    </w:p>
    <w:p>
      <w:pPr>
        <w:pStyle w:val="ListBullet"/>
      </w:pPr>
      <w:r>
        <w:t>Shutter Island</w:t>
      </w:r>
    </w:p>
    <w:p>
      <w:pPr>
        <w:pStyle w:val="ListBullet"/>
      </w:pPr>
      <w:r>
        <w:t>Memento</w:t>
      </w:r>
    </w:p>
    <w:p>
      <w:pPr>
        <w:pStyle w:val="ListBullet"/>
      </w:pPr>
      <w:r>
        <w:t>The Prestige</w:t>
      </w:r>
    </w:p>
    <w:p>
      <w:pPr>
        <w:pStyle w:val="ListBullet"/>
      </w:pPr>
      <w:r>
        <w:t>Gone Baby Gone</w:t>
      </w:r>
    </w:p>
    <w:p>
      <w:pPr>
        <w:pStyle w:val="ListBullet"/>
      </w:pPr>
      <w:r>
        <w:t>The Sixth Sense</w:t>
      </w:r>
    </w:p>
    <w:p>
      <w:pPr>
        <w:pStyle w:val="Heading1"/>
      </w:pPr>
      <w:r>
        <w:t>Romance</w:t>
      </w:r>
    </w:p>
    <w:p>
      <w:pPr>
        <w:pStyle w:val="ListBullet"/>
      </w:pPr>
      <w:r>
        <w:t>Pride &amp; Prejudice</w:t>
      </w:r>
    </w:p>
    <w:p>
      <w:pPr>
        <w:pStyle w:val="ListBullet"/>
      </w:pPr>
      <w:r>
        <w:t>The Notebook</w:t>
      </w:r>
    </w:p>
    <w:p>
      <w:pPr>
        <w:pStyle w:val="ListBullet"/>
      </w:pPr>
      <w:r>
        <w:t>Titanic</w:t>
      </w:r>
    </w:p>
    <w:p>
      <w:pPr>
        <w:pStyle w:val="ListBullet"/>
      </w:pPr>
      <w:r>
        <w:t>La La Land</w:t>
      </w:r>
    </w:p>
    <w:p>
      <w:pPr>
        <w:pStyle w:val="ListBullet"/>
      </w:pPr>
      <w:r>
        <w:t>A Walk to Remember</w:t>
      </w:r>
    </w:p>
    <w:p>
      <w:pPr>
        <w:pStyle w:val="ListBullet"/>
      </w:pPr>
      <w:r>
        <w:t>Notting Hill</w:t>
      </w:r>
    </w:p>
    <w:p>
      <w:pPr>
        <w:pStyle w:val="ListBullet"/>
      </w:pPr>
      <w:r>
        <w:t>500 Days of Summer</w:t>
      </w:r>
    </w:p>
    <w:p>
      <w:pPr>
        <w:pStyle w:val="Heading1"/>
      </w:pPr>
      <w:r>
        <w:t>Animation</w:t>
      </w:r>
    </w:p>
    <w:p>
      <w:pPr>
        <w:pStyle w:val="ListBullet"/>
      </w:pPr>
      <w:r>
        <w:t>Spirited Away</w:t>
      </w:r>
    </w:p>
    <w:p>
      <w:pPr>
        <w:pStyle w:val="ListBullet"/>
      </w:pPr>
      <w:r>
        <w:t>Toy Story</w:t>
      </w:r>
    </w:p>
    <w:p>
      <w:pPr>
        <w:pStyle w:val="ListBullet"/>
      </w:pPr>
      <w:r>
        <w:t>Finding Nemo</w:t>
      </w:r>
    </w:p>
    <w:p>
      <w:pPr>
        <w:pStyle w:val="ListBullet"/>
      </w:pPr>
      <w:r>
        <w:t>Up</w:t>
      </w:r>
    </w:p>
    <w:p>
      <w:pPr>
        <w:pStyle w:val="ListBullet"/>
      </w:pPr>
      <w:r>
        <w:t>Shrek</w:t>
      </w:r>
    </w:p>
    <w:p>
      <w:pPr>
        <w:pStyle w:val="ListBullet"/>
      </w:pPr>
      <w:r>
        <w:t>Coco</w:t>
      </w:r>
    </w:p>
    <w:p>
      <w:pPr>
        <w:pStyle w:val="ListBullet"/>
      </w:pPr>
      <w:r>
        <w:t>Inside Out</w:t>
      </w:r>
    </w:p>
    <w:p>
      <w:pPr>
        <w:pStyle w:val="Heading1"/>
      </w:pPr>
      <w:r>
        <w:t>Documentary</w:t>
      </w:r>
    </w:p>
    <w:p>
      <w:pPr>
        <w:pStyle w:val="ListBullet"/>
      </w:pPr>
      <w:r>
        <w:t>The Social Dilemma</w:t>
      </w:r>
    </w:p>
    <w:p>
      <w:pPr>
        <w:pStyle w:val="ListBullet"/>
      </w:pPr>
      <w:r>
        <w:t>13th</w:t>
      </w:r>
    </w:p>
    <w:p>
      <w:pPr>
        <w:pStyle w:val="ListBullet"/>
      </w:pPr>
      <w:r>
        <w:t>Blackfish</w:t>
      </w:r>
    </w:p>
    <w:p>
      <w:pPr>
        <w:pStyle w:val="ListBullet"/>
      </w:pPr>
      <w:r>
        <w:t>Fahrenheit 9/11</w:t>
      </w:r>
    </w:p>
    <w:p>
      <w:pPr>
        <w:pStyle w:val="ListBullet"/>
      </w:pPr>
      <w:r>
        <w:t>Won’t You Be My Neighbor?</w:t>
      </w:r>
    </w:p>
    <w:p>
      <w:pPr>
        <w:pStyle w:val="ListBullet"/>
      </w:pPr>
      <w:r>
        <w:t>Free Solo</w:t>
      </w:r>
    </w:p>
    <w:p>
      <w:pPr>
        <w:pStyle w:val="ListBullet"/>
      </w:pPr>
      <w:r>
        <w:t>Jiro Dreams of Sushi</w:t>
      </w:r>
    </w:p>
    <w:p>
      <w:pPr>
        <w:pStyle w:val="Heading1"/>
      </w:pPr>
      <w:r>
        <w:t>Musical</w:t>
      </w:r>
    </w:p>
    <w:p>
      <w:pPr>
        <w:pStyle w:val="ListBullet"/>
      </w:pPr>
      <w:r>
        <w:t>The Sound of Music</w:t>
      </w:r>
    </w:p>
    <w:p>
      <w:pPr>
        <w:pStyle w:val="ListBullet"/>
      </w:pPr>
      <w:r>
        <w:t>Les Misérables</w:t>
      </w:r>
    </w:p>
    <w:p>
      <w:pPr>
        <w:pStyle w:val="ListBullet"/>
      </w:pPr>
      <w:r>
        <w:t>Moulin Rouge!</w:t>
      </w:r>
    </w:p>
    <w:p>
      <w:pPr>
        <w:pStyle w:val="ListBullet"/>
      </w:pPr>
      <w:r>
        <w:t>Chicago</w:t>
      </w:r>
    </w:p>
    <w:p>
      <w:pPr>
        <w:pStyle w:val="ListBullet"/>
      </w:pPr>
      <w:r>
        <w:t>Grease</w:t>
      </w:r>
    </w:p>
    <w:p>
      <w:pPr>
        <w:pStyle w:val="ListBullet"/>
      </w:pPr>
      <w:r>
        <w:t>The Greatest Showman</w:t>
      </w:r>
    </w:p>
    <w:p>
      <w:pPr>
        <w:pStyle w:val="ListBullet"/>
      </w:pPr>
      <w:r>
        <w:t>West Side 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